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8194D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Documentation d’installation de GLPI 10.0.6 — Bilal Budancamanak</w:t>
      </w:r>
    </w:p>
    <w:p w14:paraId="7A6F980E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Système utilisé :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Ubuntu 22.04 Desktop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br/>
      </w: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Hyperviseur :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VMware Workstation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br/>
      </w: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But :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Mettre en place GLPI (Gestionnaire Libre de Parc Informatique) avec </w:t>
      </w:r>
      <w:proofErr w:type="spell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FusionInventory</w:t>
      </w:r>
      <w:proofErr w:type="spellEnd"/>
    </w:p>
    <w:p w14:paraId="26293F4F" w14:textId="77777777" w:rsidR="009E3900" w:rsidRPr="009E3900" w:rsidRDefault="001A537B" w:rsidP="009E3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pict w14:anchorId="4E4FA4F5">
          <v:rect id="_x0000_i1025" style="width:0;height:1.5pt" o:hralign="center" o:hrstd="t" o:hr="t" fillcolor="#a0a0a0" stroked="f"/>
        </w:pict>
      </w:r>
    </w:p>
    <w:p w14:paraId="176E74AC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1. Préparation de l’environnement</w:t>
      </w:r>
    </w:p>
    <w:p w14:paraId="037E9C17" w14:textId="77777777" w:rsidR="009E3900" w:rsidRPr="009E3900" w:rsidRDefault="009E3900" w:rsidP="009E39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Crée un dossier pour stocker tes VM (</w:t>
      </w:r>
      <w:proofErr w:type="gram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ex:</w:t>
      </w:r>
      <w:proofErr w:type="gram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D:\VMS)</w:t>
      </w:r>
    </w:p>
    <w:p w14:paraId="2B36DB46" w14:textId="77777777" w:rsidR="009E3900" w:rsidRPr="009E3900" w:rsidRDefault="009E3900" w:rsidP="009E39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Ouvre “Virtual Network Editor” dans VMware</w:t>
      </w:r>
    </w:p>
    <w:p w14:paraId="7286D9C1" w14:textId="77777777" w:rsidR="009E3900" w:rsidRPr="009E3900" w:rsidRDefault="009E3900" w:rsidP="009E39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Modifie VMnet8 (NAT) : réseau 192.168.100.0/24 + DHCP activé</w:t>
      </w:r>
    </w:p>
    <w:p w14:paraId="3A5CAC56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2. Création de la machine virtuelle</w:t>
      </w:r>
    </w:p>
    <w:p w14:paraId="104C3663" w14:textId="77777777" w:rsidR="009E3900" w:rsidRPr="009E3900" w:rsidRDefault="009E3900" w:rsidP="009E39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Crée une VM (CTRL+N) avec Ubuntu 22.04 Desktop (ISO)</w:t>
      </w:r>
    </w:p>
    <w:p w14:paraId="56CF30F5" w14:textId="77777777" w:rsidR="009E3900" w:rsidRPr="009E3900" w:rsidRDefault="009E3900" w:rsidP="009E39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2 Go RAM, 20 Go de disque, carte réseau sur VMnet8 (NAT)</w:t>
      </w:r>
    </w:p>
    <w:p w14:paraId="6595FB4C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3. Installation de Ubuntu</w:t>
      </w:r>
    </w:p>
    <w:p w14:paraId="45D679B6" w14:textId="77777777" w:rsidR="009E3900" w:rsidRPr="009E3900" w:rsidRDefault="009E3900" w:rsidP="009E39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Lancer la VM, choisir “Installer Ubuntu”</w:t>
      </w:r>
    </w:p>
    <w:p w14:paraId="5008128F" w14:textId="77777777" w:rsidR="009E3900" w:rsidRPr="009E3900" w:rsidRDefault="009E3900" w:rsidP="009E39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Clavier : Français</w:t>
      </w:r>
    </w:p>
    <w:p w14:paraId="60BCD0D0" w14:textId="77777777" w:rsidR="009E3900" w:rsidRPr="009E3900" w:rsidRDefault="009E3900" w:rsidP="009E39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Installation normale, effacer le disque</w:t>
      </w:r>
    </w:p>
    <w:p w14:paraId="46A3A5BC" w14:textId="77777777" w:rsidR="009E3900" w:rsidRPr="009E3900" w:rsidRDefault="009E3900" w:rsidP="009E39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Crée un utilisateur, mot de passe</w:t>
      </w:r>
    </w:p>
    <w:p w14:paraId="0F1A05E6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4. Préparation système</w:t>
      </w:r>
    </w:p>
    <w:p w14:paraId="746111E8" w14:textId="77777777" w:rsidR="009E3900" w:rsidRPr="009E3900" w:rsidRDefault="009E3900" w:rsidP="009E39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Ouvre un terminal : CTRL+ALT+T</w:t>
      </w:r>
    </w:p>
    <w:p w14:paraId="4AF8EAD1" w14:textId="77777777" w:rsidR="009E3900" w:rsidRPr="009E3900" w:rsidRDefault="009E3900" w:rsidP="009E39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Passe en root :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sudo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su</w:t>
      </w:r>
    </w:p>
    <w:p w14:paraId="4A551F61" w14:textId="77777777" w:rsidR="009E3900" w:rsidRPr="009E3900" w:rsidRDefault="009E3900" w:rsidP="009E39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Mise à jour système :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apt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update -y &amp;&amp;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apt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upgrade -y</w:t>
      </w:r>
    </w:p>
    <w:p w14:paraId="3EA1A2B5" w14:textId="037CFC66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 xml:space="preserve">5. Installation du serveur </w:t>
      </w:r>
      <w:r w:rsidR="0000177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 xml:space="preserve">LAMP : Linux Apache </w:t>
      </w:r>
      <w:proofErr w:type="spellStart"/>
      <w:r w:rsidR="0000177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Mysql</w:t>
      </w:r>
      <w:proofErr w:type="spellEnd"/>
      <w:r w:rsidR="0000177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 xml:space="preserve"> </w:t>
      </w:r>
      <w:proofErr w:type="spellStart"/>
      <w:r w:rsidR="00001779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Php</w:t>
      </w:r>
      <w:proofErr w:type="spellEnd"/>
    </w:p>
    <w:p w14:paraId="59EBC4C2" w14:textId="77777777" w:rsidR="009E3900" w:rsidRPr="009E3900" w:rsidRDefault="009E3900" w:rsidP="009E39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spellStart"/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apt</w:t>
      </w:r>
      <w:proofErr w:type="spellEnd"/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install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r w:rsidRPr="00001779">
        <w:rPr>
          <w:rFonts w:ascii="Courier New" w:eastAsia="Times New Roman" w:hAnsi="Courier New" w:cs="Courier New"/>
          <w:b/>
          <w:bCs/>
          <w:sz w:val="20"/>
          <w:szCs w:val="20"/>
          <w:lang w:val="fr-FR" w:eastAsia="zh-CN"/>
        </w:rPr>
        <w:t>apache2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-y</w:t>
      </w:r>
    </w:p>
    <w:p w14:paraId="44E8197F" w14:textId="77777777" w:rsidR="009E3900" w:rsidRPr="009E3900" w:rsidRDefault="009E3900" w:rsidP="009E39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spellStart"/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apt</w:t>
      </w:r>
      <w:proofErr w:type="spellEnd"/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install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001779">
        <w:rPr>
          <w:rFonts w:ascii="Courier New" w:eastAsia="Times New Roman" w:hAnsi="Courier New" w:cs="Courier New"/>
          <w:b/>
          <w:bCs/>
          <w:sz w:val="20"/>
          <w:szCs w:val="20"/>
          <w:lang w:val="fr-FR" w:eastAsia="zh-CN"/>
        </w:rPr>
        <w:t>mysql</w:t>
      </w:r>
      <w:proofErr w:type="spellEnd"/>
      <w:r w:rsidRPr="00001779">
        <w:rPr>
          <w:rFonts w:ascii="Courier New" w:eastAsia="Times New Roman" w:hAnsi="Courier New" w:cs="Courier New"/>
          <w:b/>
          <w:bCs/>
          <w:sz w:val="20"/>
          <w:szCs w:val="20"/>
          <w:lang w:val="fr-FR" w:eastAsia="zh-CN"/>
        </w:rPr>
        <w:t>-server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-y</w:t>
      </w:r>
    </w:p>
    <w:p w14:paraId="172700DE" w14:textId="77777777" w:rsidR="009E3900" w:rsidRPr="009E3900" w:rsidRDefault="009E3900" w:rsidP="009E39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spellStart"/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apt</w:t>
      </w:r>
      <w:proofErr w:type="spellEnd"/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install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001779">
        <w:rPr>
          <w:rFonts w:ascii="Courier New" w:eastAsia="Times New Roman" w:hAnsi="Courier New" w:cs="Courier New"/>
          <w:b/>
          <w:bCs/>
          <w:sz w:val="20"/>
          <w:szCs w:val="20"/>
          <w:lang w:val="fr-FR" w:eastAsia="zh-CN"/>
        </w:rPr>
        <w:t>php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-y</w:t>
      </w:r>
    </w:p>
    <w:p w14:paraId="4E59156C" w14:textId="6037BA27" w:rsidR="009E3900" w:rsidRPr="009E3900" w:rsidRDefault="009E3900" w:rsidP="009E39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Install</w:t>
      </w:r>
      <w:r w:rsidR="00001779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ation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</w:t>
      </w:r>
      <w:r w:rsidR="00001779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d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es modules PHP nécessaires :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br/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apt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install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libapache2-mod-php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php-mysql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php-curl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-gd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php-intl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php-json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php-mbstring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-xml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-zip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-cas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php-imap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php-ldap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php-xmlrpc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apcupsd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php-apcu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php-bz2 -y</w:t>
      </w:r>
    </w:p>
    <w:p w14:paraId="4A97A2BB" w14:textId="77777777" w:rsidR="009E3900" w:rsidRPr="009E3900" w:rsidRDefault="009E3900" w:rsidP="009E39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Redémarre Apache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service apache2 restart</w:t>
      </w:r>
    </w:p>
    <w:p w14:paraId="364AB940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6. Configuration de MySQL</w:t>
      </w:r>
    </w:p>
    <w:p w14:paraId="6BB19381" w14:textId="77777777" w:rsidR="009E3900" w:rsidRPr="009E3900" w:rsidRDefault="009E3900" w:rsidP="009E39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Lance :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mysql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-u root -p</w:t>
      </w:r>
    </w:p>
    <w:p w14:paraId="1674B21A" w14:textId="77777777" w:rsidR="009E3900" w:rsidRPr="009E3900" w:rsidRDefault="009E3900" w:rsidP="009E39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lastRenderedPageBreak/>
        <w:t xml:space="preserve">Crée la base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CREATE DATABASE </w:t>
      </w:r>
      <w:proofErr w:type="spellStart"/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glpia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;</w:t>
      </w:r>
      <w:proofErr w:type="gramEnd"/>
    </w:p>
    <w:p w14:paraId="15E15B33" w14:textId="77777777" w:rsidR="009E3900" w:rsidRPr="009E3900" w:rsidRDefault="009E3900" w:rsidP="009E39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Crée l’utilisateur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CREATE USER '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uglpi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'@'localhost' IDENTIFIED BY 'toto</w:t>
      </w:r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';</w:t>
      </w:r>
      <w:proofErr w:type="gramEnd"/>
    </w:p>
    <w:p w14:paraId="01747F82" w14:textId="77777777" w:rsidR="009E3900" w:rsidRPr="009E3900" w:rsidRDefault="009E3900" w:rsidP="009E39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Donne les droits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GRANT ALL PRIVILEGES ON </w:t>
      </w:r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glpia.*</w:t>
      </w:r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TO '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uglpi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'@'localhost';</w:t>
      </w:r>
    </w:p>
    <w:p w14:paraId="6D4C58BE" w14:textId="77777777" w:rsidR="009E3900" w:rsidRPr="009E3900" w:rsidRDefault="009E3900" w:rsidP="009E39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FLUSH </w:t>
      </w:r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PRIVILEGES;</w:t>
      </w:r>
      <w:proofErr w:type="gram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puis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exit;</w:t>
      </w:r>
    </w:p>
    <w:p w14:paraId="24F56BE9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7. Installation de GLPI</w:t>
      </w:r>
    </w:p>
    <w:p w14:paraId="76398476" w14:textId="77777777" w:rsidR="009E3900" w:rsidRPr="009E3900" w:rsidRDefault="009E3900" w:rsidP="009E39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spellStart"/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mkdir</w:t>
      </w:r>
      <w:proofErr w:type="spellEnd"/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-p 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usr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/src/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glpi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&amp;&amp; cd 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usr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/src/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glpi</w:t>
      </w:r>
      <w:proofErr w:type="spellEnd"/>
    </w:p>
    <w:p w14:paraId="179B9343" w14:textId="77777777" w:rsidR="009E3900" w:rsidRPr="009E3900" w:rsidRDefault="009E3900" w:rsidP="009E39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Télécharge GLPI :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wget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https://github.com/glpi-project/glpi/releases/download/10.0.6/glpi-10.0.6.tgz</w:t>
      </w:r>
    </w:p>
    <w:p w14:paraId="466D3680" w14:textId="77777777" w:rsidR="009E3900" w:rsidRPr="009E3900" w:rsidRDefault="009E3900" w:rsidP="009E39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Décompresse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tar -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xvzf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glpi-10.0.6.tgz -C /var/www/html/</w:t>
      </w:r>
    </w:p>
    <w:p w14:paraId="66D09913" w14:textId="77777777" w:rsidR="009E3900" w:rsidRPr="009E3900" w:rsidRDefault="009E3900" w:rsidP="009E39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Donne les droits :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br/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cd /var/www/html/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glpi</w:t>
      </w:r>
      <w:proofErr w:type="spell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br/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chmod 777 -R /var/www/html/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glpi</w:t>
      </w:r>
      <w:proofErr w:type="spell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br/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chown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www-data -R /var/www/html/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glpi</w:t>
      </w:r>
      <w:proofErr w:type="spellEnd"/>
    </w:p>
    <w:p w14:paraId="6B8D602A" w14:textId="77777777" w:rsidR="009E3900" w:rsidRPr="009E3900" w:rsidRDefault="009E3900" w:rsidP="009E39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Redémarre Apache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service apache2 restart</w:t>
      </w:r>
    </w:p>
    <w:p w14:paraId="29AF2B89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8. Configuration via interface web</w:t>
      </w:r>
    </w:p>
    <w:p w14:paraId="4025FF69" w14:textId="77777777" w:rsidR="009E3900" w:rsidRPr="009E3900" w:rsidRDefault="009E3900" w:rsidP="009E39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Dans ton navigateur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http://192.168.100.X/glpi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(remplace X par l’IP de ta VM)</w:t>
      </w:r>
    </w:p>
    <w:p w14:paraId="0CC4346B" w14:textId="77777777" w:rsidR="009E3900" w:rsidRPr="009E3900" w:rsidRDefault="009E3900" w:rsidP="009E39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Suis l’assistant d’installation GLPI</w:t>
      </w:r>
    </w:p>
    <w:p w14:paraId="5E1B951B" w14:textId="77777777" w:rsidR="009E3900" w:rsidRPr="009E3900" w:rsidRDefault="009E3900" w:rsidP="009E39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Langue : Français</w:t>
      </w:r>
    </w:p>
    <w:p w14:paraId="63341B67" w14:textId="77777777" w:rsidR="009E3900" w:rsidRPr="009E3900" w:rsidRDefault="009E3900" w:rsidP="009E39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Serveur MySQL : localhost</w:t>
      </w:r>
    </w:p>
    <w:p w14:paraId="610C1C27" w14:textId="77777777" w:rsidR="009E3900" w:rsidRPr="009E3900" w:rsidRDefault="009E3900" w:rsidP="009E39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Utilisateur : </w:t>
      </w:r>
      <w:proofErr w:type="spell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uglpi</w:t>
      </w:r>
      <w:proofErr w:type="spellEnd"/>
    </w:p>
    <w:p w14:paraId="28A0E6ED" w14:textId="77777777" w:rsidR="009E3900" w:rsidRPr="009E3900" w:rsidRDefault="009E3900" w:rsidP="009E39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Mot de passe : toto</w:t>
      </w:r>
    </w:p>
    <w:p w14:paraId="3FC7D502" w14:textId="77777777" w:rsidR="009E3900" w:rsidRPr="009E3900" w:rsidRDefault="009E3900" w:rsidP="009E39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Base : </w:t>
      </w:r>
      <w:proofErr w:type="spell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glpia</w:t>
      </w:r>
      <w:proofErr w:type="spellEnd"/>
    </w:p>
    <w:p w14:paraId="70438F6E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9. Connexion à GLPI</w:t>
      </w:r>
    </w:p>
    <w:p w14:paraId="6AE269C4" w14:textId="77777777" w:rsidR="009E3900" w:rsidRPr="009E3900" w:rsidRDefault="009E3900" w:rsidP="009E39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Utilisateurs par défaut :</w:t>
      </w:r>
    </w:p>
    <w:p w14:paraId="0B007952" w14:textId="77777777" w:rsidR="009E3900" w:rsidRPr="009E3900" w:rsidRDefault="009E3900" w:rsidP="009E39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spellStart"/>
      <w:proofErr w:type="gram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glpi</w:t>
      </w:r>
      <w:proofErr w:type="spellEnd"/>
      <w:proofErr w:type="gram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/ </w:t>
      </w:r>
      <w:proofErr w:type="spell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glpi</w:t>
      </w:r>
      <w:proofErr w:type="spell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(admin)</w:t>
      </w:r>
    </w:p>
    <w:p w14:paraId="2C3AEEAB" w14:textId="77777777" w:rsidR="009E3900" w:rsidRPr="009E3900" w:rsidRDefault="009E3900" w:rsidP="009E39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gram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tech</w:t>
      </w:r>
      <w:proofErr w:type="gram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/ tech</w:t>
      </w:r>
    </w:p>
    <w:p w14:paraId="6BE2F295" w14:textId="77777777" w:rsidR="009E3900" w:rsidRPr="009E3900" w:rsidRDefault="009E3900" w:rsidP="009E39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gram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normal</w:t>
      </w:r>
      <w:proofErr w:type="gram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/ normal</w:t>
      </w:r>
    </w:p>
    <w:p w14:paraId="7C811D82" w14:textId="77777777" w:rsidR="009E3900" w:rsidRPr="009E3900" w:rsidRDefault="009E3900" w:rsidP="009E39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gram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post</w:t>
      </w:r>
      <w:proofErr w:type="gram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-</w:t>
      </w:r>
      <w:proofErr w:type="spell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only</w:t>
      </w:r>
      <w:proofErr w:type="spellEnd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 / </w:t>
      </w:r>
      <w:proofErr w:type="spell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postonly</w:t>
      </w:r>
      <w:proofErr w:type="spellEnd"/>
    </w:p>
    <w:p w14:paraId="00560D46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 xml:space="preserve">10. Installation de </w:t>
      </w:r>
      <w:proofErr w:type="spellStart"/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FusionInventory</w:t>
      </w:r>
      <w:proofErr w:type="spellEnd"/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 xml:space="preserve"> (plugin)</w:t>
      </w:r>
    </w:p>
    <w:p w14:paraId="0047F274" w14:textId="77777777" w:rsidR="009E3900" w:rsidRPr="009E3900" w:rsidRDefault="009E3900" w:rsidP="009E39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cd</w:t>
      </w:r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/var/www/html/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glpi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/plugins</w:t>
      </w:r>
    </w:p>
    <w:p w14:paraId="632CEC36" w14:textId="77777777" w:rsidR="009E3900" w:rsidRPr="009E3900" w:rsidRDefault="009E3900" w:rsidP="009E39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spellStart"/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wget</w:t>
      </w:r>
      <w:proofErr w:type="spellEnd"/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https://github.com/fusioninventory/fusioninventory-for-glpi/releases/download/glpi10.0.6%2B1.1/fusioninventory-10.0.6+1.1.tar.bz2</w:t>
      </w:r>
    </w:p>
    <w:p w14:paraId="4D6EB1F0" w14:textId="77777777" w:rsidR="009E3900" w:rsidRPr="009E3900" w:rsidRDefault="009E3900" w:rsidP="009E39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tar</w:t>
      </w:r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-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xf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fusioninventory-10.0.6+1.1.tar.bz2</w:t>
      </w:r>
    </w:p>
    <w:p w14:paraId="2AAD32B5" w14:textId="77777777" w:rsidR="009E3900" w:rsidRPr="009E3900" w:rsidRDefault="009E3900" w:rsidP="009E39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service</w:t>
      </w:r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apache2 restart</w:t>
      </w:r>
    </w:p>
    <w:p w14:paraId="517F2085" w14:textId="77777777" w:rsidR="009E3900" w:rsidRPr="009E3900" w:rsidRDefault="009E3900" w:rsidP="009E39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Dans GLPI : Configuration &gt; Plugins &gt; Activer </w:t>
      </w:r>
      <w:proofErr w:type="spellStart"/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FusionInventory</w:t>
      </w:r>
      <w:proofErr w:type="spellEnd"/>
    </w:p>
    <w:p w14:paraId="150F7532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lastRenderedPageBreak/>
        <w:t xml:space="preserve">11. Installation de l’agent </w:t>
      </w:r>
      <w:proofErr w:type="spellStart"/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FusionInventory</w:t>
      </w:r>
      <w:proofErr w:type="spellEnd"/>
    </w:p>
    <w:p w14:paraId="0D0FC1B4" w14:textId="77777777" w:rsidR="009E3900" w:rsidRPr="009E3900" w:rsidRDefault="009E3900" w:rsidP="009E39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proofErr w:type="spellStart"/>
      <w:proofErr w:type="gram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apt</w:t>
      </w:r>
      <w:proofErr w:type="spellEnd"/>
      <w:proofErr w:type="gram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install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fusioninventory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-agent -y</w:t>
      </w:r>
    </w:p>
    <w:p w14:paraId="3086D542" w14:textId="77777777" w:rsidR="009E3900" w:rsidRPr="009E3900" w:rsidRDefault="009E3900" w:rsidP="009E39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Édite le fichier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nano 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etc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fusioninventory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agent.cfg</w:t>
      </w:r>
      <w:proofErr w:type="spellEnd"/>
    </w:p>
    <w:p w14:paraId="3FB007AA" w14:textId="77777777" w:rsidR="009E3900" w:rsidRPr="009E3900" w:rsidRDefault="009E3900" w:rsidP="009E390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Modifie l’IP du serveur GLPI</w:t>
      </w:r>
    </w:p>
    <w:p w14:paraId="5F22D18F" w14:textId="77777777" w:rsidR="009E3900" w:rsidRPr="009E3900" w:rsidRDefault="009E3900" w:rsidP="009E39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Lancer l’agent :</w:t>
      </w: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br/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fusioninventory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-agent --conf-file=/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etc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fusioninventory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/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agent.cfg</w:t>
      </w:r>
      <w:proofErr w:type="spellEnd"/>
    </w:p>
    <w:p w14:paraId="55CE3BC1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12. Vérification</w:t>
      </w:r>
    </w:p>
    <w:p w14:paraId="63D74F07" w14:textId="77777777" w:rsidR="009E3900" w:rsidRPr="009E3900" w:rsidRDefault="009E3900" w:rsidP="009E39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Revenir dans GLPI &gt; Parc</w:t>
      </w:r>
    </w:p>
    <w:p w14:paraId="55FF994E" w14:textId="77777777" w:rsidR="009E3900" w:rsidRPr="009E3900" w:rsidRDefault="009E3900" w:rsidP="009E39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>La machine Linux doit apparaître automatiquement</w:t>
      </w:r>
    </w:p>
    <w:p w14:paraId="49A93667" w14:textId="77777777" w:rsidR="009E3900" w:rsidRPr="009E3900" w:rsidRDefault="009E3900" w:rsidP="009E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zh-CN"/>
        </w:rPr>
        <w:t>13. Infos utiles</w:t>
      </w:r>
    </w:p>
    <w:p w14:paraId="7B98EAED" w14:textId="77777777" w:rsidR="009E3900" w:rsidRPr="009E3900" w:rsidRDefault="009E3900" w:rsidP="009E39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Tester la connexion : </w:t>
      </w:r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ping 8.8.8.8</w:t>
      </w:r>
    </w:p>
    <w:p w14:paraId="34797A50" w14:textId="77777777" w:rsidR="009E3900" w:rsidRPr="009E3900" w:rsidRDefault="009E3900" w:rsidP="009E39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Connaître l’IP de la machine :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ip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a</w:t>
      </w:r>
    </w:p>
    <w:p w14:paraId="33561E6A" w14:textId="77777777" w:rsidR="009E3900" w:rsidRPr="009E3900" w:rsidRDefault="009E3900" w:rsidP="009E39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Version Ubuntu :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lsb_release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-a</w:t>
      </w:r>
    </w:p>
    <w:p w14:paraId="09D989B3" w14:textId="77777777" w:rsidR="009E3900" w:rsidRPr="009E3900" w:rsidRDefault="009E3900" w:rsidP="009E39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</w:pPr>
      <w:r w:rsidRPr="009E3900">
        <w:rPr>
          <w:rFonts w:ascii="Times New Roman" w:eastAsia="Times New Roman" w:hAnsi="Times New Roman" w:cs="Times New Roman"/>
          <w:sz w:val="24"/>
          <w:szCs w:val="24"/>
          <w:lang w:val="fr-FR" w:eastAsia="zh-CN"/>
        </w:rPr>
        <w:t xml:space="preserve">Ajouter des modules PHP si besoin :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apt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install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 xml:space="preserve"> 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php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-&lt;</w:t>
      </w:r>
      <w:proofErr w:type="spellStart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nom_module</w:t>
      </w:r>
      <w:proofErr w:type="spellEnd"/>
      <w:r w:rsidRPr="009E3900">
        <w:rPr>
          <w:rFonts w:ascii="Courier New" w:eastAsia="Times New Roman" w:hAnsi="Courier New" w:cs="Courier New"/>
          <w:sz w:val="20"/>
          <w:szCs w:val="20"/>
          <w:lang w:val="fr-FR" w:eastAsia="zh-CN"/>
        </w:rPr>
        <w:t>&gt;</w:t>
      </w:r>
    </w:p>
    <w:p w14:paraId="3243F272" w14:textId="6C0E4CDE" w:rsidR="00392114" w:rsidRPr="009E3900" w:rsidRDefault="00392114" w:rsidP="009E3900"/>
    <w:sectPr w:rsidR="00392114" w:rsidRPr="009E39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C0DFE"/>
    <w:multiLevelType w:val="multilevel"/>
    <w:tmpl w:val="FCAA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27103"/>
    <w:multiLevelType w:val="multilevel"/>
    <w:tmpl w:val="A6B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4798F"/>
    <w:multiLevelType w:val="multilevel"/>
    <w:tmpl w:val="731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A3A1A"/>
    <w:multiLevelType w:val="multilevel"/>
    <w:tmpl w:val="63A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E7891"/>
    <w:multiLevelType w:val="multilevel"/>
    <w:tmpl w:val="2AB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B442E"/>
    <w:multiLevelType w:val="multilevel"/>
    <w:tmpl w:val="CD2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96745"/>
    <w:multiLevelType w:val="multilevel"/>
    <w:tmpl w:val="40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476B8"/>
    <w:multiLevelType w:val="multilevel"/>
    <w:tmpl w:val="9A0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D6A86"/>
    <w:multiLevelType w:val="multilevel"/>
    <w:tmpl w:val="D18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D069B"/>
    <w:multiLevelType w:val="multilevel"/>
    <w:tmpl w:val="55A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51118"/>
    <w:multiLevelType w:val="multilevel"/>
    <w:tmpl w:val="CCF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4424E"/>
    <w:multiLevelType w:val="multilevel"/>
    <w:tmpl w:val="F336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A4044B"/>
    <w:multiLevelType w:val="multilevel"/>
    <w:tmpl w:val="E34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A3A82"/>
    <w:multiLevelType w:val="multilevel"/>
    <w:tmpl w:val="7FC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D6744"/>
    <w:multiLevelType w:val="multilevel"/>
    <w:tmpl w:val="AD2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C2C20"/>
    <w:multiLevelType w:val="multilevel"/>
    <w:tmpl w:val="240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80446"/>
    <w:multiLevelType w:val="multilevel"/>
    <w:tmpl w:val="5B6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2"/>
  </w:num>
  <w:num w:numId="12">
    <w:abstractNumId w:val="9"/>
  </w:num>
  <w:num w:numId="13">
    <w:abstractNumId w:val="19"/>
  </w:num>
  <w:num w:numId="14">
    <w:abstractNumId w:val="24"/>
  </w:num>
  <w:num w:numId="15">
    <w:abstractNumId w:val="25"/>
  </w:num>
  <w:num w:numId="16">
    <w:abstractNumId w:val="11"/>
  </w:num>
  <w:num w:numId="17">
    <w:abstractNumId w:val="17"/>
  </w:num>
  <w:num w:numId="18">
    <w:abstractNumId w:val="18"/>
  </w:num>
  <w:num w:numId="19">
    <w:abstractNumId w:val="15"/>
  </w:num>
  <w:num w:numId="20">
    <w:abstractNumId w:val="16"/>
  </w:num>
  <w:num w:numId="21">
    <w:abstractNumId w:val="10"/>
  </w:num>
  <w:num w:numId="22">
    <w:abstractNumId w:val="13"/>
  </w:num>
  <w:num w:numId="23">
    <w:abstractNumId w:val="12"/>
  </w:num>
  <w:num w:numId="24">
    <w:abstractNumId w:val="23"/>
  </w:num>
  <w:num w:numId="25">
    <w:abstractNumId w:val="21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779"/>
    <w:rsid w:val="00034616"/>
    <w:rsid w:val="0006063C"/>
    <w:rsid w:val="0015074B"/>
    <w:rsid w:val="001A537B"/>
    <w:rsid w:val="0029639D"/>
    <w:rsid w:val="00326F90"/>
    <w:rsid w:val="00392114"/>
    <w:rsid w:val="009E39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79A68F"/>
  <w14:defaultImageDpi w14:val="300"/>
  <w15:docId w15:val="{755EDBCC-5C11-4342-BD58-8937AD08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zh-CN"/>
    </w:rPr>
  </w:style>
  <w:style w:type="character" w:styleId="HTMLCode">
    <w:name w:val="HTML Code"/>
    <w:basedOn w:val="DefaultParagraphFont"/>
    <w:uiPriority w:val="99"/>
    <w:semiHidden/>
    <w:unhideWhenUsed/>
    <w:rsid w:val="009E39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Budancamanak</cp:lastModifiedBy>
  <cp:revision>4</cp:revision>
  <dcterms:created xsi:type="dcterms:W3CDTF">2013-12-23T23:15:00Z</dcterms:created>
  <dcterms:modified xsi:type="dcterms:W3CDTF">2025-07-08T13:45:00Z</dcterms:modified>
  <cp:category/>
</cp:coreProperties>
</file>